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Transport Analysis System - Database Design</w:t>
      </w:r>
    </w:p>
    <w:p>
      <w:pPr>
        <w:pStyle w:val="Heading1"/>
      </w:pPr>
      <w:r>
        <w:t>ER Diagram</w:t>
      </w:r>
    </w:p>
    <w:p>
      <w:r>
        <w:t>The following ER Diagram represents the system structure:</w:t>
      </w:r>
    </w:p>
    <w:p>
      <w:r>
        <w:drawing>
          <wp:inline xmlns:a="http://schemas.openxmlformats.org/drawingml/2006/main" xmlns:pic="http://schemas.openxmlformats.org/drawingml/2006/picture">
            <wp:extent cx="5486400" cy="1728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ort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8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ER Diagram Explanation</w:t>
      </w:r>
    </w:p>
    <w:p>
      <w:r>
        <w:t xml:space="preserve">The ER Diagram represents the structure of the Transport Analysis system. </w:t>
        <w:br/>
        <w:t>It shows the main entities such as vehicles, drivers, routes, trips, passengers, and tickets.</w:t>
        <w:br/>
        <w:br/>
        <w:t>- A Driver can operate multiple vehicles.</w:t>
        <w:br/>
        <w:t>- A Vehicle can perform multiple trips.</w:t>
        <w:br/>
        <w:t>- Each Trip is assigned to one route.</w:t>
        <w:br/>
        <w:t>- A Passenger can book multiple trips through tickets.</w:t>
        <w:br/>
        <w:t>- The Ticket acts as a link between passengers and trips.</w:t>
        <w:br/>
        <w:br/>
        <w:t>This design ensures efficient data organization and avoids redundancy.</w:t>
      </w:r>
    </w:p>
    <w:p>
      <w:pPr>
        <w:pStyle w:val="Heading1"/>
      </w:pPr>
      <w:r>
        <w:t>Logical Schema</w:t>
      </w:r>
    </w:p>
    <w:p>
      <w:r>
        <w:br/>
        <w:t>Driver(driver_id PK, name, license_number, phone)</w:t>
        <w:br/>
        <w:t>Vehicle(vehicle_id PK, type, capacity, driver_id FK)</w:t>
        <w:br/>
        <w:t>Route(route_id PK, start_location, end_location, distance)</w:t>
        <w:br/>
        <w:t>Trip(trip_id PK, vehicle_id FK, route_id FK, departure_time, arrival_time)</w:t>
        <w:br/>
        <w:t>Passenger(passenger_id PK, name, age)</w:t>
        <w:br/>
        <w:t>Ticket(ticket_id PK, passenger_id FK, trip_id FK, price)</w:t>
        <w:br/>
      </w:r>
    </w:p>
    <w:p>
      <w:pPr>
        <w:pStyle w:val="Heading1"/>
      </w:pPr>
      <w:r>
        <w:t>Physical Schema (SQL)</w:t>
      </w:r>
    </w:p>
    <w:p>
      <w:r>
        <w:br/>
        <w:t>CREATE TABLE Driver (</w:t>
        <w:br/>
        <w:t xml:space="preserve">    driver_id INT PRIMARY KEY,</w:t>
        <w:br/>
        <w:t xml:space="preserve">    name VARCHAR(100),</w:t>
        <w:br/>
        <w:t xml:space="preserve">    license_number VARCHAR(50),</w:t>
        <w:br/>
        <w:t xml:space="preserve">    phone VARCHAR(20)</w:t>
        <w:br/>
        <w:t>);</w:t>
        <w:br/>
        <w:br/>
        <w:t>CREATE TABLE Vehicle (</w:t>
        <w:br/>
        <w:t xml:space="preserve">    vehicle_id INT PRIMARY KEY,</w:t>
        <w:br/>
        <w:t xml:space="preserve">    type VARCHAR(50),</w:t>
        <w:br/>
        <w:t xml:space="preserve">    capacity INT,</w:t>
        <w:br/>
        <w:t xml:space="preserve">    driver_id INT,</w:t>
        <w:br/>
        <w:t xml:space="preserve">    FOREIGN KEY (driver_id) REFERENCES Driver(driver_id)</w:t>
        <w:br/>
        <w:t>);</w:t>
        <w:br/>
        <w:br/>
        <w:t>CREATE TABLE Route (</w:t>
        <w:br/>
        <w:t xml:space="preserve">    route_id INT PRIMARY KEY,</w:t>
        <w:br/>
        <w:t xml:space="preserve">    start_location VARCHAR(100),</w:t>
        <w:br/>
        <w:t xml:space="preserve">    end_location VARCHAR(100),</w:t>
        <w:br/>
        <w:t xml:space="preserve">    distance FLOAT</w:t>
        <w:br/>
        <w:t>);</w:t>
        <w:br/>
        <w:br/>
        <w:t>CREATE TABLE Trip (</w:t>
        <w:br/>
        <w:t xml:space="preserve">    trip_id INT PRIMARY KEY,</w:t>
        <w:br/>
        <w:t xml:space="preserve">    vehicle_id INT,</w:t>
        <w:br/>
        <w:t xml:space="preserve">    route_id INT,</w:t>
        <w:br/>
        <w:t xml:space="preserve">    departure_time DATETIME,</w:t>
        <w:br/>
        <w:t xml:space="preserve">    arrival_time DATETIME,</w:t>
        <w:br/>
        <w:t xml:space="preserve">    FOREIGN KEY (vehicle_id) REFERENCES Vehicle(vehicle_id),</w:t>
        <w:br/>
        <w:t xml:space="preserve">    FOREIGN KEY (route_id) REFERENCES Route(route_id)</w:t>
        <w:br/>
        <w:t>);</w:t>
        <w:br/>
        <w:br/>
        <w:t>CREATE TABLE Passenger (</w:t>
        <w:br/>
        <w:t xml:space="preserve">    passenger_id INT PRIMARY KEY,</w:t>
        <w:br/>
        <w:t xml:space="preserve">    name VARCHAR(100),</w:t>
        <w:br/>
        <w:t xml:space="preserve">    age INT</w:t>
        <w:br/>
        <w:t>);</w:t>
        <w:br/>
        <w:br/>
        <w:t>CREATE TABLE Ticket (</w:t>
        <w:br/>
        <w:t xml:space="preserve">    ticket_id INT PRIMARY KEY,</w:t>
        <w:br/>
        <w:t xml:space="preserve">    passenger_id INT,</w:t>
        <w:br/>
        <w:t xml:space="preserve">    trip_id INT,</w:t>
        <w:br/>
        <w:t xml:space="preserve">    price FLOAT,</w:t>
        <w:br/>
        <w:t xml:space="preserve">    FOREIGN KEY (passenger_id) REFERENCES Passenger(passenger_id),</w:t>
        <w:br/>
        <w:t xml:space="preserve">    FOREIGN KEY (trip_id) REFERENCES Trip(trip_id)</w:t>
        <w:br/>
        <w:t>);</w:t>
        <w:br/>
      </w:r>
    </w:p>
    <w:p>
      <w:pPr>
        <w:pStyle w:val="Heading1"/>
      </w:pPr>
      <w:r>
        <w:t>Use Case Mapping</w:t>
      </w:r>
    </w:p>
    <w:p>
      <w:r>
        <w:br/>
        <w:t>Driver: Manage Drivers (Add, Update, Track licenses)</w:t>
        <w:br/>
        <w:t>Vehicle: Manage Vehicles (Register, Assign driver)</w:t>
        <w:br/>
        <w:t>Route: Manage Routes (Define start/end, distance)</w:t>
        <w:br/>
        <w:t>Trip: Manage Trips (Assign vehicle, route, schedule)</w:t>
        <w:br/>
        <w:t>Passenger: Manage Passengers (Register users)</w:t>
        <w:br/>
        <w:t>Ticket: Booking System (Book trips, pricing)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