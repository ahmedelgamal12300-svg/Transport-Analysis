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2. Requirements Gathering</w:t>
      </w:r>
    </w:p>
    <w:p>
      <w:pPr>
        <w:pStyle w:val="Heading2"/>
      </w:pPr>
      <w:r>
        <w:t>2.1 Introduction</w:t>
      </w:r>
    </w:p>
    <w:p>
      <w:r>
        <w:t>This project aims to analyze large public transportation datasets to generate meaningful insights that support decision-making. The system uses a cloud data warehouse platform such as Google BigQuery, Snowflake, or Amazon Redshift to ensure scalable storage and efficient analytical querying.</w:t>
      </w:r>
    </w:p>
    <w:p>
      <w:pPr>
        <w:pStyle w:val="Heading2"/>
      </w:pPr>
      <w:r>
        <w:t>2.2 Business Requirements</w:t>
      </w:r>
    </w:p>
    <w:p>
      <w:pPr>
        <w:pStyle w:val="ListBullet"/>
      </w:pPr>
      <w:r>
        <w:t>Analyze transport datasets to identify trends and patterns.</w:t>
      </w:r>
    </w:p>
    <w:p>
      <w:pPr>
        <w:pStyle w:val="ListBullet"/>
      </w:pPr>
      <w:r>
        <w:t>Provide accurate and clear analytical outputs for decision support.</w:t>
      </w:r>
    </w:p>
    <w:p>
      <w:pPr>
        <w:pStyle w:val="ListBullet"/>
      </w:pPr>
      <w:r>
        <w:t>Automate periodic analysis updates.</w:t>
      </w:r>
    </w:p>
    <w:p>
      <w:pPr>
        <w:pStyle w:val="ListBullet"/>
      </w:pPr>
      <w:r>
        <w:t>Present findings using dashboards and reports.</w:t>
      </w:r>
    </w:p>
    <w:p>
      <w:pPr>
        <w:pStyle w:val="Heading2"/>
      </w:pPr>
      <w:r>
        <w:t>2.3 Stakeholder Requirements</w:t>
      </w:r>
    </w:p>
    <w:p>
      <w:pPr>
        <w:pStyle w:val="ListBullet"/>
      </w:pPr>
      <w:r>
        <w:t>Project Manager: requires visibility of progress across milestones.</w:t>
      </w:r>
    </w:p>
    <w:p>
      <w:pPr>
        <w:pStyle w:val="ListBullet"/>
      </w:pPr>
      <w:r>
        <w:t>Data Engineer: requires reliable ingestion, preprocessing, and loading workflows.</w:t>
      </w:r>
    </w:p>
    <w:p>
      <w:pPr>
        <w:pStyle w:val="ListBullet"/>
      </w:pPr>
      <w:r>
        <w:t>Data Analyst: requires clean, structured data and efficient SQL access.</w:t>
      </w:r>
    </w:p>
    <w:p>
      <w:pPr>
        <w:pStyle w:val="ListBullet"/>
      </w:pPr>
      <w:r>
        <w:t>BI Developer: requires prepared analytical datasets for dashboards.</w:t>
      </w:r>
    </w:p>
    <w:p>
      <w:pPr>
        <w:pStyle w:val="ListBullet"/>
      </w:pPr>
      <w:r>
        <w:t>Decision Makers/End Users: require understandable visual insights and reports.</w:t>
      </w:r>
    </w:p>
    <w:p>
      <w:pPr>
        <w:pStyle w:val="Heading2"/>
      </w:pPr>
      <w:r>
        <w:t>2.4 Functional Requirements</w:t>
      </w:r>
    </w:p>
    <w:p>
      <w:r>
        <w:t>1. Ingest transport CSV datasets.</w:t>
      </w:r>
    </w:p>
    <w:p>
      <w:r>
        <w:t>2. Validate ingested data (schema, datatypes, completeness).</w:t>
      </w:r>
    </w:p>
    <w:p>
      <w:r>
        <w:t>3. Clean and preprocess data (handle missing/inconsistent values).</w:t>
      </w:r>
    </w:p>
    <w:p>
      <w:r>
        <w:t>4. Load processed data into cloud warehouse tables.</w:t>
      </w:r>
    </w:p>
    <w:p>
      <w:r>
        <w:t>5. Execute SQL queries for trend and pattern analysis.</w:t>
      </w:r>
    </w:p>
    <w:p>
      <w:r>
        <w:t>6. Support batch processing for data loading.</w:t>
      </w:r>
    </w:p>
    <w:p>
      <w:r>
        <w:t>7. Automate query refresh schedules.</w:t>
      </w:r>
    </w:p>
    <w:p>
      <w:r>
        <w:t>8. Monitor pipeline execution and query performance.</w:t>
      </w:r>
    </w:p>
    <w:p>
      <w:r>
        <w:t>9. Generate visual dashboards and summary reports.</w:t>
      </w:r>
    </w:p>
    <w:p>
      <w:pPr>
        <w:pStyle w:val="Heading2"/>
      </w:pPr>
      <w:r>
        <w:t>2.5 Non-Functional Requirements</w:t>
      </w:r>
    </w:p>
    <w:p>
      <w:pPr>
        <w:pStyle w:val="ListBullet"/>
      </w:pPr>
      <w:r>
        <w:t>Scalability: handle large volumes of transport data.</w:t>
      </w:r>
    </w:p>
    <w:p>
      <w:pPr>
        <w:pStyle w:val="ListBullet"/>
      </w:pPr>
      <w:r>
        <w:t>Performance: execute analytical queries within acceptable time.</w:t>
      </w:r>
    </w:p>
    <w:p>
      <w:pPr>
        <w:pStyle w:val="ListBullet"/>
      </w:pPr>
      <w:r>
        <w:t>Reliability: ensure stable batch jobs and scheduled tasks.</w:t>
      </w:r>
    </w:p>
    <w:p>
      <w:pPr>
        <w:pStyle w:val="ListBullet"/>
      </w:pPr>
      <w:r>
        <w:t>Data Quality: maintain consistency and accuracy after preprocessing.</w:t>
      </w:r>
    </w:p>
    <w:p>
      <w:pPr>
        <w:pStyle w:val="ListBullet"/>
      </w:pPr>
      <w:r>
        <w:t>Maintainability: keep workflows and queries clear and documented.</w:t>
      </w:r>
    </w:p>
    <w:p>
      <w:pPr>
        <w:pStyle w:val="ListBullet"/>
      </w:pPr>
      <w:r>
        <w:t>Usability: provide clear, user-friendly dashboards.</w:t>
      </w:r>
    </w:p>
    <w:p>
      <w:pPr>
        <w:pStyle w:val="Heading2"/>
      </w:pPr>
      <w:r>
        <w:t>2.6 Data Requirements</w:t>
      </w:r>
    </w:p>
    <w:p>
      <w:pPr>
        <w:pStyle w:val="ListBullet"/>
      </w:pPr>
      <w:r>
        <w:t>Source Type: CSV files.</w:t>
      </w:r>
    </w:p>
    <w:p>
      <w:pPr>
        <w:pStyle w:val="ListBullet"/>
      </w:pPr>
      <w:r>
        <w:t>Required Processing: type checking, null handling, duplicate detection, and format standardization.</w:t>
      </w:r>
    </w:p>
    <w:p>
      <w:pPr>
        <w:pStyle w:val="ListBullet"/>
      </w:pPr>
      <w:r>
        <w:t>Output Data: cleaned and analytics-ready tables in the cloud warehouse.</w:t>
      </w:r>
    </w:p>
    <w:p>
      <w:pPr>
        <w:pStyle w:val="Heading2"/>
      </w:pPr>
      <w:r>
        <w:t>2.7 Constraints</w:t>
      </w:r>
    </w:p>
    <w:p>
      <w:pPr>
        <w:pStyle w:val="ListBullet"/>
      </w:pPr>
      <w:r>
        <w:t>Limited implementation timeline (5 project phases).</w:t>
      </w:r>
    </w:p>
    <w:p>
      <w:pPr>
        <w:pStyle w:val="ListBullet"/>
      </w:pPr>
      <w:r>
        <w:t>Possible variability in raw data quality.</w:t>
      </w:r>
    </w:p>
    <w:p>
      <w:pPr>
        <w:pStyle w:val="ListBullet"/>
      </w:pPr>
      <w:r>
        <w:t>Dependency on selected cloud platform and available resources.</w:t>
      </w:r>
    </w:p>
    <w:p>
      <w:pPr>
        <w:pStyle w:val="Heading2"/>
      </w:pPr>
      <w:r>
        <w:t>2.8 Assumptions</w:t>
      </w:r>
    </w:p>
    <w:p>
      <w:pPr>
        <w:pStyle w:val="ListBullet"/>
      </w:pPr>
      <w:r>
        <w:t>All required datasets are available and accessible.</w:t>
      </w:r>
    </w:p>
    <w:p>
      <w:pPr>
        <w:pStyle w:val="ListBullet"/>
      </w:pPr>
      <w:r>
        <w:t>Team members have access to cloud data warehouse services.</w:t>
      </w:r>
    </w:p>
    <w:p>
      <w:pPr>
        <w:pStyle w:val="ListBullet"/>
      </w:pPr>
      <w:r>
        <w:t>Tools for SQL analysis and BI visualization are available.</w:t>
      </w:r>
    </w:p>
    <w:p>
      <w:pPr>
        <w:pStyle w:val="ListBullet"/>
      </w:pPr>
      <w:r>
        <w:t>Stakeholders can provide periodic feedback during development.</w:t>
      </w:r>
    </w:p>
    <w:p>
      <w:pPr>
        <w:pStyle w:val="Heading2"/>
      </w:pPr>
      <w:r>
        <w:t>2.9 Risks and Mitigation</w:t>
      </w:r>
    </w:p>
    <w:p>
      <w:pPr>
        <w:pStyle w:val="ListBullet"/>
      </w:pPr>
      <w:r>
        <w:t>Ingestion issues: mitigate through pre- and post-load validation.</w:t>
      </w:r>
    </w:p>
    <w:p>
      <w:pPr>
        <w:pStyle w:val="ListBullet"/>
      </w:pPr>
      <w:r>
        <w:t>Data quality issues: mitigate using preprocessing and cleaning rules.</w:t>
      </w:r>
    </w:p>
    <w:p>
      <w:pPr>
        <w:pStyle w:val="ListBullet"/>
      </w:pPr>
      <w:r>
        <w:t>SQL errors: mitigate by testing queries before production use.</w:t>
      </w:r>
    </w:p>
    <w:p>
      <w:pPr>
        <w:pStyle w:val="ListBullet"/>
      </w:pPr>
      <w:r>
        <w:t>Deployment issues: mitigate with controlled batch execution checks.</w:t>
      </w:r>
    </w:p>
    <w:p>
      <w:pPr>
        <w:pStyle w:val="ListBullet"/>
      </w:pPr>
      <w:r>
        <w:t>Automation failures: mitigate via schedule testing and monitoring alerts.</w:t>
      </w:r>
    </w:p>
    <w:p>
      <w:pPr>
        <w:pStyle w:val="Heading2"/>
      </w:pPr>
      <w:r>
        <w:t>2.10 Acceptance Criteria</w:t>
      </w:r>
    </w:p>
    <w:p>
      <w:pPr>
        <w:pStyle w:val="ListBullet"/>
      </w:pPr>
      <w:r>
        <w:t>All required datasets are successfully ingested.</w:t>
      </w:r>
    </w:p>
    <w:p>
      <w:pPr>
        <w:pStyle w:val="ListBullet"/>
      </w:pPr>
      <w:r>
        <w:t>Data is cleaned and loaded correctly into the warehouse.</w:t>
      </w:r>
    </w:p>
    <w:p>
      <w:pPr>
        <w:pStyle w:val="ListBullet"/>
      </w:pPr>
      <w:r>
        <w:t>Analytical SQL queries produce valid, reproducible results.</w:t>
      </w:r>
    </w:p>
    <w:p>
      <w:pPr>
        <w:pStyle w:val="ListBullet"/>
      </w:pPr>
      <w:r>
        <w:t>Batch processing runs without critical failures.</w:t>
      </w:r>
    </w:p>
    <w:p>
      <w:pPr>
        <w:pStyle w:val="ListBullet"/>
      </w:pPr>
      <w:r>
        <w:t>Scheduled refresh jobs execute as planned.</w:t>
      </w:r>
    </w:p>
    <w:p>
      <w:pPr>
        <w:pStyle w:val="ListBullet"/>
      </w:pPr>
      <w:r>
        <w:t>Dashboards and reports clearly communicate transport insights.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